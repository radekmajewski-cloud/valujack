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VALUJACK: 18-MONTH EXECUTION PLAN</w:t>
      </w:r>
    </w:p>
    <w:p>
      <w:pPr>
        <w:pStyle w:val="Title"/>
      </w:pPr>
      <w:r>
        <w:t>Detailed Week-by-Week Tasks</w:t>
      </w:r>
    </w:p>
    <w:p/>
    <w:p>
      <w:r>
        <w:t>Start: Week 14 (March 31, 2026)</w:t>
      </w:r>
    </w:p>
    <w:p>
      <w:r>
        <w:t>Primary launch market: United Kingdom &amp; Ireland (English-speaking, 72M potential customers)</w:t>
      </w:r>
    </w:p>
    <w:p>
      <w:r>
        <w:t>Target: 500 customers by Week 83 (September 2027)</w:t>
      </w:r>
    </w:p>
    <w:p>
      <w:r>
        <w:t>Status: Product live, ready to launch</w:t>
      </w:r>
    </w:p>
    <w:p/>
    <w:p>
      <w:r>
        <w:rPr>
          <w:b/>
        </w:rPr>
        <w:t>Legend:</w:t>
      </w:r>
    </w:p>
    <w:p>
      <w:pPr>
        <w:pStyle w:val="ListBullet"/>
      </w:pPr>
      <w:r>
        <w:t>✓ GREEN BOLD = MINIMUM tasks (do these first, always)</w:t>
      </w:r>
    </w:p>
    <w:p>
      <w:pPr>
        <w:pStyle w:val="ListBullet"/>
      </w:pPr>
      <w:r>
        <w:t>○ Regular = Additional tasks (if time permits)</w:t>
      </w:r>
    </w:p>
    <w:p/>
    <w:p>
      <w:r>
        <w:br w:type="page"/>
      </w:r>
    </w:p>
    <w:p>
      <w:pPr>
        <w:pStyle w:val="Heading1"/>
      </w:pPr>
      <w:r>
        <w:t>STAGE 0: LAUNCH → 10 CUSTOMERS</w:t>
      </w:r>
    </w:p>
    <w:p>
      <w:pPr>
        <w:pStyle w:val="Heading2"/>
      </w:pPr>
      <w:r>
        <w:t>April-July 2026 (Weeks 14-30)</w:t>
      </w:r>
    </w:p>
    <w:p>
      <w:r>
        <w:t>Goal: Public launch, validate product, get 10 paying customers</w:t>
      </w:r>
    </w:p>
    <w:p>
      <w:r>
        <w:t>Investment: €500-€1,000</w:t>
      </w:r>
    </w:p>
    <w:p/>
    <w:p>
      <w:pPr>
        <w:pStyle w:val="Heading3"/>
      </w:pPr>
      <w:r>
        <w:t>Week 14 (Mar 31-Apr 06): Product Polish &amp; Bug Fixes</w:t>
      </w:r>
    </w:p>
    <w:p>
      <w:r>
        <w:rPr>
          <w:b/>
          <w:color w:val="007800"/>
        </w:rPr>
        <w:t>MINIMUM TASKS:</w:t>
      </w:r>
    </w:p>
    <w:p>
      <w:pPr>
        <w:pStyle w:val="ListBullet"/>
      </w:pPr>
      <w:r>
        <w:rPr>
          <w:b/>
          <w:color w:val="007800"/>
        </w:rPr>
        <w:t>✓ Fix TSM fair value bug (4710 should be 471 USD)</w:t>
      </w:r>
    </w:p>
    <w:p>
      <w:pPr>
        <w:pStyle w:val="ListBullet"/>
      </w:pPr>
      <w:r>
        <w:rPr>
          <w:b/>
          <w:color w:val="007800"/>
        </w:rPr>
        <w:t>✓ Fix keeper seed rotation bug</w:t>
      </w:r>
    </w:p>
    <w:p>
      <w:pPr>
        <w:pStyle w:val="ListBullet"/>
      </w:pPr>
      <w:r>
        <w:rPr>
          <w:b/>
          <w:color w:val="007800"/>
        </w:rPr>
        <w:t>✓ Test 2-card system (all 3 pairings work)</w:t>
      </w:r>
    </w:p>
    <w:p/>
    <w:p>
      <w:r>
        <w:rPr>
          <w:i/>
        </w:rPr>
        <w:t>Additional tasks:</w:t>
      </w:r>
    </w:p>
    <w:p>
      <w:pPr>
        <w:pStyle w:val="ListBullet"/>
      </w:pPr>
      <w:r>
        <w:t>○ Fix card text: remove numbers, improve narratives</w:t>
      </w:r>
    </w:p>
    <w:p>
      <w:pPr>
        <w:pStyle w:val="ListBullet"/>
      </w:pPr>
      <w:r>
        <w:t>○ Add currency symbol to Fair Value</w:t>
      </w:r>
    </w:p>
    <w:p>
      <w:pPr>
        <w:pStyle w:val="ListBullet"/>
      </w:pPr>
      <w:r>
        <w:t>○ Push code to GitHub</w:t>
      </w:r>
    </w:p>
    <w:p/>
    <w:p>
      <w:pPr>
        <w:pStyle w:val="Heading3"/>
      </w:pPr>
      <w:r>
        <w:t>Week 15 (Apr 07-Apr 13): Payment Setup</w:t>
      </w:r>
    </w:p>
    <w:p>
      <w:r>
        <w:rPr>
          <w:b/>
          <w:color w:val="007800"/>
        </w:rPr>
        <w:t>MINIMUM TASKS:</w:t>
      </w:r>
    </w:p>
    <w:p>
      <w:pPr>
        <w:pStyle w:val="ListBullet"/>
      </w:pPr>
      <w:r>
        <w:rPr>
          <w:b/>
          <w:color w:val="007800"/>
        </w:rPr>
        <w:t>✓ Set up Stripe payment (€300)</w:t>
      </w:r>
    </w:p>
    <w:p>
      <w:pPr>
        <w:pStyle w:val="ListBullet"/>
      </w:pPr>
      <w:r>
        <w:rPr>
          <w:b/>
          <w:color w:val="007800"/>
        </w:rPr>
        <w:t>✓ Create pricing page</w:t>
      </w:r>
    </w:p>
    <w:p>
      <w:pPr>
        <w:pStyle w:val="ListBullet"/>
      </w:pPr>
      <w:r>
        <w:rPr>
          <w:b/>
          <w:color w:val="007800"/>
        </w:rPr>
        <w:t>✓ Set up email collection (MailerLite free)</w:t>
      </w:r>
    </w:p>
    <w:p/>
    <w:p>
      <w:r>
        <w:rPr>
          <w:i/>
        </w:rPr>
        <w:t>Additional tasks:</w:t>
      </w:r>
    </w:p>
    <w:p>
      <w:pPr>
        <w:pStyle w:val="ListBullet"/>
      </w:pPr>
      <w:r>
        <w:t>○ Privacy policy &amp; terms pages</w:t>
      </w:r>
    </w:p>
    <w:p>
      <w:pPr>
        <w:pStyle w:val="ListBullet"/>
      </w:pPr>
      <w:r>
        <w:t>○ Analytics setup (Plausible €9/mo)</w:t>
      </w:r>
    </w:p>
    <w:p/>
    <w:p>
      <w:pPr>
        <w:pStyle w:val="Heading3"/>
      </w:pPr>
      <w:r>
        <w:t>Week 16 (Apr 14-Apr 20): Content Creation</w:t>
      </w:r>
    </w:p>
    <w:p>
      <w:r>
        <w:rPr>
          <w:b/>
          <w:color w:val="007800"/>
        </w:rPr>
        <w:t>MINIMUM TASKS:</w:t>
      </w:r>
    </w:p>
    <w:p>
      <w:pPr>
        <w:pStyle w:val="ListBullet"/>
      </w:pPr>
      <w:r>
        <w:rPr>
          <w:b/>
          <w:color w:val="007800"/>
        </w:rPr>
        <w:t>✓ Write "How It Works" page</w:t>
      </w:r>
    </w:p>
    <w:p>
      <w:pPr>
        <w:pStyle w:val="ListBullet"/>
      </w:pPr>
      <w:r>
        <w:rPr>
          <w:b/>
          <w:color w:val="007800"/>
        </w:rPr>
        <w:t>✓ Write blog post: "Why Only 2 Stocks Daily"</w:t>
      </w:r>
    </w:p>
    <w:p>
      <w:pPr>
        <w:pStyle w:val="ListBullet"/>
      </w:pPr>
      <w:r>
        <w:rPr>
          <w:b/>
          <w:color w:val="007800"/>
        </w:rPr>
        <w:t>✓ Set up Twitter/X account</w:t>
      </w:r>
    </w:p>
    <w:p/>
    <w:p>
      <w:r>
        <w:rPr>
          <w:i/>
        </w:rPr>
        <w:t>Additional tasks:</w:t>
      </w:r>
    </w:p>
    <w:p>
      <w:pPr>
        <w:pStyle w:val="ListBullet"/>
      </w:pPr>
      <w:r>
        <w:t>○ Write "About" page</w:t>
      </w:r>
    </w:p>
    <w:p>
      <w:pPr>
        <w:pStyle w:val="ListBullet"/>
      </w:pPr>
      <w:r>
        <w:t>○ 2 more blog posts</w:t>
      </w:r>
    </w:p>
    <w:p>
      <w:pPr>
        <w:pStyle w:val="ListBullet"/>
      </w:pPr>
      <w:r>
        <w:t>○ Record 2-min intro video</w:t>
      </w:r>
    </w:p>
    <w:p/>
    <w:p>
      <w:pPr>
        <w:pStyle w:val="Heading3"/>
      </w:pPr>
      <w:r>
        <w:t>Week 17 (Apr 21-Apr 27): Soft Launch</w:t>
      </w:r>
    </w:p>
    <w:p>
      <w:r>
        <w:rPr>
          <w:b/>
          <w:color w:val="007800"/>
        </w:rPr>
        <w:t>MINIMUM TASKS:</w:t>
      </w:r>
    </w:p>
    <w:p>
      <w:pPr>
        <w:pStyle w:val="ListBullet"/>
      </w:pPr>
      <w:r>
        <w:rPr>
          <w:b/>
          <w:color w:val="007800"/>
        </w:rPr>
        <w:t>✓ Share with 10 friends/family</w:t>
      </w:r>
    </w:p>
    <w:p>
      <w:pPr>
        <w:pStyle w:val="ListBullet"/>
      </w:pPr>
      <w:r>
        <w:rPr>
          <w:b/>
          <w:color w:val="007800"/>
        </w:rPr>
        <w:t>✓ Fix critical bugs within 48hrs</w:t>
      </w:r>
    </w:p>
    <w:p>
      <w:pPr>
        <w:pStyle w:val="ListBullet"/>
      </w:pPr>
      <w:r>
        <w:rPr>
          <w:b/>
          <w:color w:val="007800"/>
        </w:rPr>
        <w:t>✓ Get 2-3 testimonials</w:t>
      </w:r>
    </w:p>
    <w:p/>
    <w:p>
      <w:r>
        <w:rPr>
          <w:b/>
        </w:rPr>
        <w:t>Goal: 2-3 beta users convert to paying</w:t>
      </w:r>
    </w:p>
    <w:p/>
    <w:p>
      <w:pPr>
        <w:pStyle w:val="Heading3"/>
      </w:pPr>
      <w:r>
        <w:t>Week 18 (Apr 28-May 04): PUBLIC LAUNCH 🚀</w:t>
      </w:r>
    </w:p>
    <w:p>
      <w:r>
        <w:rPr>
          <w:b/>
          <w:color w:val="007800"/>
        </w:rPr>
        <w:t>MINIMUM TASKS:</w:t>
      </w:r>
    </w:p>
    <w:p>
      <w:pPr>
        <w:pStyle w:val="ListBullet"/>
      </w:pPr>
      <w:r>
        <w:rPr>
          <w:b/>
          <w:color w:val="007800"/>
        </w:rPr>
        <w:t>✓ Post launch on Twitter/X</w:t>
      </w:r>
    </w:p>
    <w:p>
      <w:pPr>
        <w:pStyle w:val="ListBullet"/>
      </w:pPr>
      <w:r>
        <w:rPr>
          <w:b/>
          <w:color w:val="007800"/>
        </w:rPr>
        <w:t>✓ Post on Reddit r/stocks</w:t>
      </w:r>
    </w:p>
    <w:p>
      <w:pPr>
        <w:pStyle w:val="ListBullet"/>
      </w:pPr>
      <w:r>
        <w:rPr>
          <w:b/>
          <w:color w:val="007800"/>
        </w:rPr>
        <w:t>✓ Respond to ALL comments within 2hrs</w:t>
      </w:r>
    </w:p>
    <w:p/>
    <w:p>
      <w:r>
        <w:rPr>
          <w:b/>
        </w:rPr>
        <w:t>Goal: 100+ visits, 1-2 new customers</w:t>
      </w:r>
    </w:p>
    <w:p/>
    <w:p>
      <w:pPr>
        <w:pStyle w:val="Heading3"/>
      </w:pPr>
      <w:r>
        <w:t>Weeks 19-30: Content Marketing &amp; Growth</w:t>
      </w:r>
    </w:p>
    <w:p>
      <w:r>
        <w:rPr>
          <w:b/>
          <w:color w:val="007800"/>
        </w:rPr>
        <w:t>MINIMUM TASKS EVERY WEEK:</w:t>
      </w:r>
    </w:p>
    <w:p>
      <w:pPr>
        <w:pStyle w:val="ListBullet"/>
      </w:pPr>
      <w:r>
        <w:rPr>
          <w:b/>
          <w:color w:val="007800"/>
        </w:rPr>
        <w:t>✓ 2 blog posts per week (Weeks 19-30)</w:t>
      </w:r>
    </w:p>
    <w:p>
      <w:pPr>
        <w:pStyle w:val="ListBullet"/>
      </w:pPr>
      <w:r>
        <w:rPr>
          <w:b/>
          <w:color w:val="007800"/>
        </w:rPr>
        <w:t>✓ Weekly newsletter (starting Week 20)</w:t>
      </w:r>
    </w:p>
    <w:p>
      <w:pPr>
        <w:pStyle w:val="ListBullet"/>
      </w:pPr>
      <w:r>
        <w:rPr>
          <w:b/>
          <w:color w:val="007800"/>
        </w:rPr>
        <w:t>✓ Daily Twitter/X engagement</w:t>
      </w:r>
    </w:p>
    <w:p>
      <w:pPr>
        <w:pStyle w:val="ListBullet"/>
      </w:pPr>
      <w:r>
        <w:rPr>
          <w:b/>
          <w:color w:val="007800"/>
        </w:rPr>
        <w:t>✓ Respond to emails within 24hrs</w:t>
      </w:r>
    </w:p>
    <w:p/>
    <w:p>
      <w:r>
        <w:t>Special projects: YouTube setup (Week 22), Referral system (Week 26), Data analysis (Week 29)</w:t>
      </w:r>
    </w:p>
    <w:p/>
    <w:p>
      <w:r>
        <w:rPr>
          <w:b/>
        </w:rPr>
        <w:t>Month 4 Goal: 10 customers, €100/month revenue</w:t>
      </w:r>
    </w:p>
    <w:p>
      <w:r>
        <w:br w:type="page"/>
      </w:r>
    </w:p>
    <w:p>
      <w:pPr>
        <w:pStyle w:val="Heading1"/>
      </w:pPr>
      <w:r>
        <w:t>STAGE 1: 10 → 50 CUSTOMERS</w:t>
      </w:r>
    </w:p>
    <w:p>
      <w:pPr>
        <w:pStyle w:val="Heading2"/>
      </w:pPr>
      <w:r>
        <w:t>August-November 2026 (Weeks 31-47)</w:t>
      </w:r>
    </w:p>
    <w:p>
      <w:r>
        <w:t>Goal: Scale content, build community</w:t>
      </w:r>
    </w:p>
    <w:p>
      <w:r>
        <w:t>Investment: €1,000-€1,500 (from Stage 0 profits)</w:t>
      </w:r>
    </w:p>
    <w:p/>
    <w:p>
      <w:r>
        <w:rPr>
          <w:b/>
          <w:color w:val="007800"/>
        </w:rPr>
        <w:t>MINIMUM TASKS EVERY WEEK (Weeks 31-47):</w:t>
      </w:r>
    </w:p>
    <w:p>
      <w:pPr>
        <w:pStyle w:val="ListBullet"/>
      </w:pPr>
      <w:r>
        <w:rPr>
          <w:b/>
          <w:color w:val="007800"/>
        </w:rPr>
        <w:t>✓ 3 blog posts per week (UP from 2)</w:t>
      </w:r>
    </w:p>
    <w:p>
      <w:pPr>
        <w:pStyle w:val="ListBullet"/>
      </w:pPr>
      <w:r>
        <w:rPr>
          <w:b/>
          <w:color w:val="007800"/>
        </w:rPr>
        <w:t>✓ 1 YouTube video per week</w:t>
      </w:r>
    </w:p>
    <w:p>
      <w:pPr>
        <w:pStyle w:val="ListBullet"/>
      </w:pPr>
      <w:r>
        <w:rPr>
          <w:b/>
          <w:color w:val="007800"/>
        </w:rPr>
        <w:t>✓ Weekly newsletter (Friday)</w:t>
      </w:r>
    </w:p>
    <w:p>
      <w:pPr>
        <w:pStyle w:val="ListBullet"/>
      </w:pPr>
      <w:r>
        <w:rPr>
          <w:b/>
          <w:color w:val="007800"/>
        </w:rPr>
        <w:t>✓ Daily social media (Twitter + LinkedIn)</w:t>
      </w:r>
    </w:p>
    <w:p/>
    <w:p>
      <w:r>
        <w:t>Month 5 Goal: 15 customers</w:t>
      </w:r>
    </w:p>
    <w:p>
      <w:r>
        <w:t>Month 6 Goal: 22 customers</w:t>
      </w:r>
    </w:p>
    <w:p>
      <w:r>
        <w:t>Month 7 Goal: 32 customers</w:t>
      </w:r>
    </w:p>
    <w:p>
      <w:r>
        <w:t>Month 8 Goal: 50 customers, €500/month revenue</w:t>
      </w:r>
    </w:p>
    <w:p/>
    <w:p>
      <w:r>
        <w:br w:type="page"/>
      </w:r>
    </w:p>
    <w:p>
      <w:pPr>
        <w:pStyle w:val="Heading1"/>
      </w:pPr>
      <w:r>
        <w:t>STAGE 2: 50 → 200 CUSTOMERS</w:t>
      </w:r>
    </w:p>
    <w:p>
      <w:pPr>
        <w:pStyle w:val="Heading2"/>
      </w:pPr>
      <w:r>
        <w:t>December 2026-March 2027 (Weeks 48-64)</w:t>
      </w:r>
    </w:p>
    <w:p>
      <w:r>
        <w:t>Goal: Test paid ads, scale to 200</w:t>
      </w:r>
    </w:p>
    <w:p>
      <w:r>
        <w:t>Investment: €5,000-€8,000 (from Stage 1 profits)</w:t>
      </w:r>
    </w:p>
    <w:p/>
    <w:p>
      <w:pPr>
        <w:pStyle w:val="Heading3"/>
      </w:pPr>
      <w:r>
        <w:t>Week 48 (Nov 24-Nov 30): Paid Ads Launch</w:t>
      </w:r>
    </w:p>
    <w:p>
      <w:r>
        <w:rPr>
          <w:b/>
          <w:color w:val="007800"/>
        </w:rPr>
        <w:t>MINIMUM TASKS:</w:t>
      </w:r>
    </w:p>
    <w:p>
      <w:pPr>
        <w:pStyle w:val="ListBullet"/>
      </w:pPr>
      <w:r>
        <w:rPr>
          <w:b/>
          <w:color w:val="007800"/>
        </w:rPr>
        <w:t>✓ Upgrade hosting (€50/mo)</w:t>
      </w:r>
    </w:p>
    <w:p>
      <w:pPr>
        <w:pStyle w:val="ListBullet"/>
      </w:pPr>
      <w:r>
        <w:rPr>
          <w:b/>
          <w:color w:val="007800"/>
        </w:rPr>
        <w:t>✓ Real-time pricing API (€100/mo)</w:t>
      </w:r>
    </w:p>
    <w:p>
      <w:pPr>
        <w:pStyle w:val="ListBullet"/>
      </w:pPr>
      <w:r>
        <w:rPr>
          <w:b/>
          <w:color w:val="007800"/>
        </w:rPr>
        <w:t>✓ Launch Google Ads (€50/week budget)</w:t>
      </w:r>
    </w:p>
    <w:p/>
    <w:p>
      <w:r>
        <w:rPr>
          <w:b/>
          <w:color w:val="007800"/>
        </w:rPr>
        <w:t>MINIMUM TASKS EVERY WEEK (Weeks 49-64):</w:t>
      </w:r>
    </w:p>
    <w:p>
      <w:pPr>
        <w:pStyle w:val="ListBullet"/>
      </w:pPr>
      <w:r>
        <w:rPr>
          <w:b/>
          <w:color w:val="007800"/>
        </w:rPr>
        <w:t>✓ Continue content (3 posts, 1 video, newsletter)</w:t>
      </w:r>
    </w:p>
    <w:p>
      <w:pPr>
        <w:pStyle w:val="ListBullet"/>
      </w:pPr>
      <w:r>
        <w:rPr>
          <w:b/>
          <w:color w:val="007800"/>
        </w:rPr>
        <w:t>✓ Monitor ads DAILY, adjust bids</w:t>
      </w:r>
    </w:p>
    <w:p>
      <w:pPr>
        <w:pStyle w:val="ListBullet"/>
      </w:pPr>
      <w:r>
        <w:rPr>
          <w:b/>
          <w:color w:val="007800"/>
        </w:rPr>
        <w:t>✓ Track CAC per channel</w:t>
      </w:r>
    </w:p>
    <w:p/>
    <w:p>
      <w:r>
        <w:t>Month 9 Goal: 70 customers</w:t>
      </w:r>
    </w:p>
    <w:p>
      <w:r>
        <w:t>Month 10 Goal: 100 customers (BREAK-EVEN!)</w:t>
      </w:r>
    </w:p>
    <w:p>
      <w:r>
        <w:t>Month 11 Goal: 140 customers</w:t>
      </w:r>
    </w:p>
    <w:p>
      <w:r>
        <w:t>Month 12 Goal: 200 customers, €2,000/month revenue</w:t>
      </w:r>
    </w:p>
    <w:p/>
    <w:p>
      <w:r>
        <w:br w:type="page"/>
      </w:r>
    </w:p>
    <w:p>
      <w:pPr>
        <w:pStyle w:val="Heading1"/>
      </w:pPr>
      <w:r>
        <w:t>STAGE 3: 200 → 500 CUSTOMERS</w:t>
      </w:r>
    </w:p>
    <w:p>
      <w:pPr>
        <w:pStyle w:val="Heading2"/>
      </w:pPr>
      <w:r>
        <w:t>April-September 2027 (Weeks 65-83)</w:t>
      </w:r>
    </w:p>
    <w:p>
      <w:r>
        <w:t>Goal: Launch iOS/Android apps, reach 500</w:t>
      </w:r>
    </w:p>
    <w:p>
      <w:r>
        <w:t>Investment: €10,000-€15,000 (from Stage 2 profits)</w:t>
      </w:r>
    </w:p>
    <w:p/>
    <w:p>
      <w:r>
        <w:rPr>
          <w:b/>
          <w:color w:val="007800"/>
        </w:rPr>
        <w:t>MINIMUM TASKS EVERY WEEK:</w:t>
      </w:r>
    </w:p>
    <w:p>
      <w:pPr>
        <w:pStyle w:val="ListBullet"/>
      </w:pPr>
      <w:r>
        <w:rPr>
          <w:b/>
          <w:color w:val="007800"/>
        </w:rPr>
        <w:t>✓ Continue all content production</w:t>
      </w:r>
    </w:p>
    <w:p>
      <w:pPr>
        <w:pStyle w:val="ListBullet"/>
      </w:pPr>
      <w:r>
        <w:rPr>
          <w:b/>
          <w:color w:val="007800"/>
        </w:rPr>
        <w:t>✓ Scaled marketing budget (€500-€1,200/week)</w:t>
      </w:r>
    </w:p>
    <w:p>
      <w:pPr>
        <w:pStyle w:val="ListBullet"/>
      </w:pPr>
      <w:r>
        <w:rPr>
          <w:b/>
          <w:color w:val="007800"/>
        </w:rPr>
        <w:t>✓ App development progress reviews</w:t>
      </w:r>
    </w:p>
    <w:p/>
    <w:p>
      <w:r>
        <w:t>Key Milestones:</w:t>
      </w:r>
    </w:p>
    <w:p>
      <w:pPr>
        <w:pStyle w:val="ListBullet"/>
      </w:pPr>
      <w:r>
        <w:t>Week 65 (Apr): iOS development starts (€5,000)</w:t>
      </w:r>
    </w:p>
    <w:p>
      <w:pPr>
        <w:pStyle w:val="ListBullet"/>
      </w:pPr>
      <w:r>
        <w:t>Week 73 (Jun): iOS app launch</w:t>
      </w:r>
    </w:p>
    <w:p>
      <w:pPr>
        <w:pStyle w:val="ListBullet"/>
      </w:pPr>
      <w:r>
        <w:t>Week 77 (Jul): Android development starts (€5,000)</w:t>
      </w:r>
    </w:p>
    <w:p>
      <w:pPr>
        <w:pStyle w:val="ListBullet"/>
      </w:pPr>
      <w:r>
        <w:t>Week 81 (Aug): Android app launch</w:t>
      </w:r>
    </w:p>
    <w:p>
      <w:pPr>
        <w:pStyle w:val="ListBullet"/>
      </w:pPr>
      <w:r>
        <w:t>Week 83 (Sep): 500 customers! €5,000/month revenue 🎉</w:t>
      </w:r>
    </w:p>
    <w:p/>
    <w:p>
      <w:r>
        <w:br w:type="page"/>
      </w:r>
    </w:p>
    <w:p>
      <w:pPr>
        <w:pStyle w:val="Heading1"/>
      </w:pPr>
      <w:r>
        <w:t>KEY MILESTONES TIMELINE</w:t>
      </w:r>
    </w:p>
    <w:p/>
    <w:p>
      <w:r>
        <w:t>Week 14 (Mar 31): START - Product polish</w:t>
      </w:r>
    </w:p>
    <w:p>
      <w:r>
        <w:t>Week 17 (Apr 21): Soft launch to friends</w:t>
      </w:r>
    </w:p>
    <w:p>
      <w:r>
        <w:t>Week 18 (Apr 28): PUBLIC LAUNCH</w:t>
      </w:r>
    </w:p>
    <w:p>
      <w:r>
        <w:rPr>
          <w:b/>
        </w:rPr>
        <w:t>Week 30 (Jul 27): Stage 0 done: 10 customers</w:t>
      </w:r>
    </w:p>
    <w:p>
      <w:r>
        <w:rPr>
          <w:b/>
        </w:rPr>
        <w:t>Week 47 (Nov 23): Stage 1 done: 50 customers</w:t>
      </w:r>
    </w:p>
    <w:p>
      <w:r>
        <w:t>Week 56 (Jan 25, 2027): 100 customers - BREAK-EVEN</w:t>
      </w:r>
    </w:p>
    <w:p>
      <w:r>
        <w:rPr>
          <w:b/>
        </w:rPr>
        <w:t>Week 64 (Mar 22, 2027): Stage 2 done: 200 customers</w:t>
      </w:r>
    </w:p>
    <w:p>
      <w:r>
        <w:t>Week 73 (Jun 7, 2027): iOS app launch</w:t>
      </w:r>
    </w:p>
    <w:p>
      <w:r>
        <w:t>Week 81 (Aug 30, 2027): Android app launch</w:t>
      </w:r>
    </w:p>
    <w:p>
      <w:r>
        <w:rPr>
          <w:b/>
        </w:rPr>
        <w:t>Week 83 (Sep 27, 2027): FINAL: 500 customers! 🎉</w:t>
      </w:r>
    </w:p>
    <w:p>
      <w:r>
        <w:br w:type="page"/>
      </w:r>
    </w:p>
    <w:p>
      <w:pPr>
        <w:pStyle w:val="Heading1"/>
      </w:pPr>
      <w:r>
        <w:t>YOUR WEEKLY MINIMUM CHECKLIST</w:t>
      </w:r>
    </w:p>
    <w:p>
      <w:r>
        <w:t>Print this page. Check these items EVERY WEEK:</w:t>
      </w:r>
    </w:p>
    <w:p/>
    <w:p>
      <w:r>
        <w:rPr>
          <w:b/>
          <w:color w:val="007800"/>
        </w:rPr>
        <w:t>EVERY WEEK (No Exceptions):</w:t>
      </w:r>
    </w:p>
    <w:p>
      <w:r>
        <w:t>☐ Respond to ALL customer emails within 24 hours</w:t>
      </w:r>
    </w:p>
    <w:p>
      <w:r>
        <w:t>☐ Check website for critical bugs</w:t>
      </w:r>
    </w:p>
    <w:p>
      <w:r>
        <w:t>☐ Track: customers, revenue, churn, visitors</w:t>
      </w:r>
    </w:p>
    <w:p>
      <w:r>
        <w:t>☐ Post on social media daily</w:t>
      </w:r>
    </w:p>
    <w:p>
      <w:r>
        <w:t>☐ Send Friday newsletter (from Week 20)</w:t>
      </w:r>
    </w:p>
    <w:p/>
    <w:p>
      <w:r>
        <w:rPr>
          <w:b/>
        </w:rPr>
        <w:t>STAGE-SPECIFIC MINIMUMS:</w:t>
      </w:r>
    </w:p>
    <w:p>
      <w:pPr>
        <w:pStyle w:val="ListBullet"/>
      </w:pPr>
      <w:r>
        <w:t>Stage 0 (Weeks 14-30): 2 blog posts/week</w:t>
      </w:r>
    </w:p>
    <w:p>
      <w:pPr>
        <w:pStyle w:val="ListBullet"/>
      </w:pPr>
      <w:r>
        <w:t>Stage 1 (Weeks 31-47): 3 blog posts/week + 1 video/week</w:t>
      </w:r>
    </w:p>
    <w:p>
      <w:pPr>
        <w:pStyle w:val="ListBullet"/>
      </w:pPr>
      <w:r>
        <w:t>Stage 2+ (Weeks 48+): Same + daily ad monitoring</w:t>
      </w:r>
    </w:p>
    <w:p/>
    <w:p/>
    <w:p>
      <w:r>
        <w:rPr>
          <w:b/>
        </w:rPr>
        <w:t>FRIDAY REVIEW (Every Week):</w:t>
      </w:r>
    </w:p>
    <w:p>
      <w:pPr>
        <w:pStyle w:val="ListBullet"/>
      </w:pPr>
      <w:r>
        <w:t>What worked this week?</w:t>
      </w:r>
    </w:p>
    <w:p>
      <w:pPr>
        <w:pStyle w:val="ListBullet"/>
      </w:pPr>
      <w:r>
        <w:t>What did not work?</w:t>
      </w:r>
    </w:p>
    <w:p>
      <w:pPr>
        <w:pStyle w:val="ListBullet"/>
      </w:pPr>
      <w:r>
        <w:t>New customers? Any churn?</w:t>
      </w:r>
    </w:p>
    <w:p>
      <w:pPr>
        <w:pStyle w:val="ListBullet"/>
      </w:pPr>
      <w:r>
        <w:t>All MINIMUM tasks done?</w:t>
      </w:r>
    </w:p>
    <w:p>
      <w:pPr>
        <w:pStyle w:val="ListBullet"/>
      </w:pPr>
      <w:r>
        <w:t>Next week top 3 priorities?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